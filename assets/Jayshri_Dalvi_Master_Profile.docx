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00343" w14:textId="77777777" w:rsidR="00202249" w:rsidRDefault="00000000">
      <w:pPr>
        <w:pStyle w:val="Heading1"/>
        <w:jc w:val="center"/>
      </w:pPr>
      <w:r>
        <w:t>Jayshri Dalvi – Executive Enterprise Technology Profile</w:t>
      </w:r>
    </w:p>
    <w:p w14:paraId="6029FF73" w14:textId="77777777" w:rsidR="00202249" w:rsidRDefault="00000000">
      <w:pPr>
        <w:pStyle w:val="Heading2"/>
      </w:pPr>
      <w:r>
        <w:t>Executive Profile</w:t>
      </w:r>
    </w:p>
    <w:p w14:paraId="4639BE03" w14:textId="1CDF743C" w:rsidR="00202249" w:rsidRDefault="00000000">
      <w:r>
        <w:t>Jayshri Dalvi is a Senior Healthcare &amp; Enterprise Technology Consultant and Full Stack Developer with 1</w:t>
      </w:r>
      <w:r w:rsidR="00AF334E">
        <w:t>0</w:t>
      </w:r>
      <w:r>
        <w:t>+ years of experience delivering enterprise-scale solutions across Healthcare, Medicaid, Provider Enrollment &amp; Credentialing, Banking, Insurance, Real Estate, AI Automation, SaaS Platforms, and Enterprise Workflow Systems.</w:t>
      </w:r>
      <w:r>
        <w:br/>
      </w:r>
      <w:r>
        <w:br/>
        <w:t>Strong combination of technical expertise, operational workflow understanding, enterprise production support, backend automation, and business process optimization.</w:t>
      </w:r>
      <w:r>
        <w:br/>
      </w:r>
      <w:r>
        <w:br/>
        <w:t>Experienced working on:</w:t>
      </w:r>
      <w:r>
        <w:br/>
        <w:t>• Provider Data Management Systems (PDMS)</w:t>
      </w:r>
      <w:r>
        <w:br/>
        <w:t>• MMIS &amp; Medicaid Systems</w:t>
      </w:r>
      <w:r>
        <w:br/>
        <w:t>• Provider Enrollment &amp; Credentialing Platforms</w:t>
      </w:r>
      <w:r>
        <w:br/>
        <w:t>• Hospital Management Systems</w:t>
      </w:r>
      <w:r>
        <w:br/>
        <w:t>• Banking &amp; Mortgage Platforms</w:t>
      </w:r>
      <w:r>
        <w:br/>
        <w:t>• Student Loan Servicing Systems</w:t>
      </w:r>
      <w:r>
        <w:br/>
        <w:t>• Insurance &amp; Benefits Administration Platforms</w:t>
      </w:r>
      <w:r>
        <w:br/>
        <w:t>• AI Voice Agents &amp; Conversational Automation</w:t>
      </w:r>
      <w:r>
        <w:br/>
        <w:t>• Multi-tenant Healthcare SaaS Platforms</w:t>
      </w:r>
      <w:r>
        <w:br/>
        <w:t>• SNAP &amp; Case Management Systems</w:t>
      </w:r>
      <w:r>
        <w:br/>
        <w:t>• Enterprise Batch Processing Systems</w:t>
      </w:r>
      <w:r>
        <w:br/>
      </w:r>
      <w:r>
        <w:br/>
        <w:t>Strong experience with end-to-end SDLC:</w:t>
      </w:r>
      <w:r>
        <w:br/>
        <w:t>• Requirement Gathering</w:t>
      </w:r>
      <w:r>
        <w:br/>
        <w:t>• Business Workflow Analysis</w:t>
      </w:r>
      <w:r>
        <w:br/>
        <w:t>• Architecture &amp; Design</w:t>
      </w:r>
      <w:r>
        <w:br/>
        <w:t>• Frontend &amp; Backend Development</w:t>
      </w:r>
      <w:r>
        <w:br/>
        <w:t>• Database Design</w:t>
      </w:r>
      <w:r>
        <w:br/>
        <w:t>• API &amp; Integration Development</w:t>
      </w:r>
      <w:r>
        <w:br/>
        <w:t>• Unit Testing</w:t>
      </w:r>
      <w:r>
        <w:br/>
        <w:t>• Production Installation &amp; Deployment</w:t>
      </w:r>
      <w:r>
        <w:br/>
        <w:t>• Post Production Support</w:t>
      </w:r>
      <w:r>
        <w:br/>
        <w:t>• L1/L2/L3 Support</w:t>
      </w:r>
      <w:r>
        <w:br/>
        <w:t>• Workflow Troubleshooting</w:t>
      </w:r>
      <w:r>
        <w:br/>
        <w:t>• Production Monitoring &amp; Enhancements</w:t>
      </w:r>
      <w:r>
        <w:br/>
      </w:r>
    </w:p>
    <w:p w14:paraId="303B4DC3" w14:textId="77777777" w:rsidR="00202249" w:rsidRDefault="00000000">
      <w:pPr>
        <w:pStyle w:val="Heading2"/>
      </w:pPr>
      <w:r>
        <w:t>Technology Stack</w:t>
      </w:r>
    </w:p>
    <w:p w14:paraId="6E22EF0E" w14:textId="77777777" w:rsidR="00202249" w:rsidRDefault="00000000">
      <w:r>
        <w:t>Frontend:</w:t>
      </w:r>
      <w:r>
        <w:br/>
        <w:t>• Angular</w:t>
      </w:r>
      <w:r>
        <w:br/>
        <w:t>• React 18</w:t>
      </w:r>
      <w:r>
        <w:br/>
      </w:r>
      <w:r>
        <w:lastRenderedPageBreak/>
        <w:t>• TypeScript</w:t>
      </w:r>
      <w:r>
        <w:br/>
        <w:t>• JavaScript</w:t>
      </w:r>
      <w:r>
        <w:br/>
        <w:t>• HTML5</w:t>
      </w:r>
      <w:r>
        <w:br/>
        <w:t>• CSS3</w:t>
      </w:r>
      <w:r>
        <w:br/>
        <w:t>• WinForms</w:t>
      </w:r>
      <w:r>
        <w:br/>
      </w:r>
      <w:r>
        <w:br/>
        <w:t>Backend:</w:t>
      </w:r>
      <w:r>
        <w:br/>
        <w:t>• C#.NET</w:t>
      </w:r>
      <w:r>
        <w:br/>
        <w:t>• ASP.NET</w:t>
      </w:r>
      <w:r>
        <w:br/>
        <w:t>• Python</w:t>
      </w:r>
      <w:r>
        <w:br/>
        <w:t>• FastAPI</w:t>
      </w:r>
      <w:r>
        <w:br/>
        <w:t>• Java</w:t>
      </w:r>
      <w:r>
        <w:br/>
      </w:r>
      <w:r>
        <w:br/>
        <w:t>Database &amp; Reporting:</w:t>
      </w:r>
      <w:r>
        <w:br/>
        <w:t>• SQL Server</w:t>
      </w:r>
      <w:r>
        <w:br/>
        <w:t>• PostgreSQL</w:t>
      </w:r>
      <w:r>
        <w:br/>
        <w:t>• T-SQL</w:t>
      </w:r>
      <w:r>
        <w:br/>
        <w:t>• SSIS</w:t>
      </w:r>
      <w:r>
        <w:br/>
        <w:t>• SSRS</w:t>
      </w:r>
      <w:r>
        <w:br/>
      </w:r>
      <w:r>
        <w:br/>
        <w:t>Integration &amp; Security:</w:t>
      </w:r>
      <w:r>
        <w:br/>
        <w:t>• REST APIs</w:t>
      </w:r>
      <w:r>
        <w:br/>
        <w:t>• JWT Authentication</w:t>
      </w:r>
      <w:r>
        <w:br/>
        <w:t>• SAML Authentication</w:t>
      </w:r>
      <w:r>
        <w:br/>
        <w:t>• Twilio Integration</w:t>
      </w:r>
      <w:r>
        <w:br/>
        <w:t>• WhatsApp Integration</w:t>
      </w:r>
      <w:r>
        <w:br/>
      </w:r>
      <w:r>
        <w:br/>
        <w:t>Batch &amp; Automation:</w:t>
      </w:r>
      <w:r>
        <w:br/>
        <w:t>• AutoSys</w:t>
      </w:r>
      <w:r>
        <w:br/>
        <w:t>• SQL Server Jobs</w:t>
      </w:r>
      <w:r>
        <w:br/>
        <w:t>• Batch Processing Systems</w:t>
      </w:r>
      <w:r>
        <w:br/>
      </w:r>
      <w:r>
        <w:br/>
        <w:t>Cloud &amp; Deployment:</w:t>
      </w:r>
      <w:r>
        <w:br/>
        <w:t>• Render</w:t>
      </w:r>
      <w:r>
        <w:br/>
        <w:t>• Vercel</w:t>
      </w:r>
      <w:r>
        <w:br/>
      </w:r>
    </w:p>
    <w:p w14:paraId="4D39D549" w14:textId="77777777" w:rsidR="00202249" w:rsidRDefault="00000000">
      <w:pPr>
        <w:pStyle w:val="Heading2"/>
      </w:pPr>
      <w:r>
        <w:t>Project 1 – Hospital Management System Modernization</w:t>
      </w:r>
    </w:p>
    <w:p w14:paraId="3EB82C42" w14:textId="77777777" w:rsidR="00202249" w:rsidRDefault="00000000">
      <w:r>
        <w:t>Domain: Healthcare / Hospital Management</w:t>
      </w:r>
      <w:r>
        <w:br/>
      </w:r>
      <w:r>
        <w:br/>
        <w:t>Worked on healthcare operational systems supporting hospital workflows, OPD/IPD operations, patient management, appointment scheduling, billing, pharmacy, laboratory integration, insurance workflows, inventory management, and administrative operations.</w:t>
      </w:r>
      <w:r>
        <w:br/>
      </w:r>
      <w:r>
        <w:br/>
        <w:t>Initially developed as a Windows-based application and later modernized into a scalable web-</w:t>
      </w:r>
      <w:r>
        <w:lastRenderedPageBreak/>
        <w:t>based healthcare SaaS platform.</w:t>
      </w:r>
      <w:r>
        <w:br/>
      </w:r>
      <w:r>
        <w:br/>
        <w:t>Core Modules:</w:t>
      </w:r>
      <w:r>
        <w:br/>
        <w:t>• OPD &amp; IPD Management</w:t>
      </w:r>
      <w:r>
        <w:br/>
        <w:t>• Appointment Registration &amp; Scheduling</w:t>
      </w:r>
      <w:r>
        <w:br/>
        <w:t>• Billing &amp; Insurance Processing</w:t>
      </w:r>
      <w:r>
        <w:br/>
        <w:t>• Prescription Management</w:t>
      </w:r>
      <w:r>
        <w:br/>
        <w:t>• Laboratory Integration</w:t>
      </w:r>
      <w:r>
        <w:br/>
        <w:t>• Pharmacy Integration</w:t>
      </w:r>
      <w:r>
        <w:br/>
        <w:t>• Inventory Management</w:t>
      </w:r>
      <w:r>
        <w:br/>
        <w:t>• Doctor Onboarding</w:t>
      </w:r>
      <w:r>
        <w:br/>
        <w:t>• Administrative Operations</w:t>
      </w:r>
      <w:r>
        <w:br/>
        <w:t>• Appointment Reminder System</w:t>
      </w:r>
      <w:r>
        <w:br/>
        <w:t>• OCR-based Automation</w:t>
      </w:r>
      <w:r>
        <w:br/>
        <w:t>• ABHA Integration</w:t>
      </w:r>
      <w:r>
        <w:br/>
        <w:t>• WhatsApp &amp; SMS Communication</w:t>
      </w:r>
      <w:r>
        <w:br/>
      </w:r>
      <w:r>
        <w:br/>
        <w:t>Healthcare SaaS &amp; Multi-Tenant Experience:</w:t>
      </w:r>
      <w:r>
        <w:br/>
        <w:t>• Multi-clinic onboarding workflows</w:t>
      </w:r>
      <w:r>
        <w:br/>
        <w:t>• Multi-tenant healthcare operational setup</w:t>
      </w:r>
      <w:r>
        <w:br/>
        <w:t>• Clinic configuration management</w:t>
      </w:r>
      <w:r>
        <w:br/>
        <w:t>• Provider &amp; staff onboarding</w:t>
      </w:r>
      <w:r>
        <w:br/>
        <w:t>• Tenant-specific workflow management</w:t>
      </w:r>
      <w:r>
        <w:br/>
        <w:t>• Role-based access control</w:t>
      </w:r>
      <w:r>
        <w:br/>
        <w:t>• Centralized healthcare administration</w:t>
      </w:r>
      <w:r>
        <w:br/>
      </w:r>
      <w:r>
        <w:br/>
        <w:t>AI &amp; Automation Features:</w:t>
      </w:r>
      <w:r>
        <w:br/>
        <w:t>• Appointment reminders through SMS &amp; WhatsApp</w:t>
      </w:r>
      <w:r>
        <w:br/>
        <w:t>• OCR-based document extraction</w:t>
      </w:r>
      <w:r>
        <w:br/>
        <w:t>• Automated patient communication workflows</w:t>
      </w:r>
      <w:r>
        <w:br/>
      </w:r>
      <w:r>
        <w:br/>
        <w:t>Technology Stack:</w:t>
      </w:r>
      <w:r>
        <w:br/>
        <w:t>• C#.NET</w:t>
      </w:r>
      <w:r>
        <w:br/>
        <w:t>• WinForms</w:t>
      </w:r>
      <w:r>
        <w:br/>
        <w:t>• SQL Server</w:t>
      </w:r>
      <w:r>
        <w:br/>
        <w:t>• SSIS</w:t>
      </w:r>
      <w:r>
        <w:br/>
        <w:t>• SSRS</w:t>
      </w:r>
      <w:r>
        <w:br/>
        <w:t>• Python FastAPI</w:t>
      </w:r>
      <w:r>
        <w:br/>
        <w:t>• React 18</w:t>
      </w:r>
      <w:r>
        <w:br/>
        <w:t>• PostgreSQL</w:t>
      </w:r>
      <w:r>
        <w:br/>
        <w:t>• REST APIs</w:t>
      </w:r>
      <w:r>
        <w:br/>
        <w:t>• Twilio</w:t>
      </w:r>
      <w:r>
        <w:br/>
        <w:t>• WhatsApp Integration</w:t>
      </w:r>
      <w:r>
        <w:br/>
        <w:t>• Render</w:t>
      </w:r>
      <w:r>
        <w:br/>
        <w:t>• Vercel</w:t>
      </w:r>
      <w:r>
        <w:br/>
      </w:r>
      <w:r>
        <w:lastRenderedPageBreak/>
        <w:br/>
        <w:t>Business Value Delivered:</w:t>
      </w:r>
      <w:r>
        <w:br/>
        <w:t>• Modernized legacy healthcare application</w:t>
      </w:r>
      <w:r>
        <w:br/>
        <w:t>• Reduced manual operational effort</w:t>
      </w:r>
      <w:r>
        <w:br/>
        <w:t>• Improved patient communication workflows</w:t>
      </w:r>
      <w:r>
        <w:br/>
        <w:t>• Enhanced operational efficiency</w:t>
      </w:r>
      <w:r>
        <w:br/>
        <w:t>• Enabled scalable healthcare SaaS workflows</w:t>
      </w:r>
      <w:r>
        <w:br/>
      </w:r>
    </w:p>
    <w:p w14:paraId="3A86B88B" w14:textId="77777777" w:rsidR="00202249" w:rsidRDefault="00000000">
      <w:pPr>
        <w:pStyle w:val="Heading2"/>
      </w:pPr>
      <w:r>
        <w:t>Project 2 – Provider Data Management System (PDMS) &amp; Credentialing Platform</w:t>
      </w:r>
    </w:p>
    <w:p w14:paraId="5D627ACB" w14:textId="77777777" w:rsidR="00202249" w:rsidRDefault="00000000">
      <w:r>
        <w:t>Domain: Healthcare / Medicaid / Provider Enrollment</w:t>
      </w:r>
      <w:r>
        <w:br/>
      </w:r>
      <w:r>
        <w:br/>
        <w:t>Strong hands-on experience working on Provider Data Management Systems (PDMS), Medicaid provider enrollment systems, credentialing workflows, and provider lifecycle management.</w:t>
      </w:r>
      <w:r>
        <w:br/>
      </w:r>
      <w:r>
        <w:br/>
        <w:t>States Supported:</w:t>
      </w:r>
      <w:r>
        <w:br/>
        <w:t>• Nebraska (NE)</w:t>
      </w:r>
      <w:r>
        <w:br/>
        <w:t>• Washington DC</w:t>
      </w:r>
      <w:r>
        <w:br/>
      </w:r>
      <w:r>
        <w:br/>
        <w:t>Core Functional Experience:</w:t>
      </w:r>
      <w:r>
        <w:br/>
        <w:t>• New Provider Enrollment</w:t>
      </w:r>
      <w:r>
        <w:br/>
        <w:t>• Re-enrollment Workflows</w:t>
      </w:r>
      <w:r>
        <w:br/>
        <w:t>• Revalidation Processing</w:t>
      </w:r>
      <w:r>
        <w:br/>
        <w:t>• Provider Updates &amp; Maintenance</w:t>
      </w:r>
      <w:r>
        <w:br/>
        <w:t>• Credentialing &amp; Recredentialing</w:t>
      </w:r>
      <w:r>
        <w:br/>
        <w:t>• Provider Screening</w:t>
      </w:r>
      <w:r>
        <w:br/>
        <w:t>• Annual Screening</w:t>
      </w:r>
      <w:r>
        <w:br/>
        <w:t>• License Screening</w:t>
      </w:r>
      <w:r>
        <w:br/>
        <w:t>• Owner Screening</w:t>
      </w:r>
      <w:r>
        <w:br/>
        <w:t>• Site Visit Workflows</w:t>
      </w:r>
      <w:r>
        <w:br/>
        <w:t>• Background Verification</w:t>
      </w:r>
      <w:r>
        <w:br/>
        <w:t>• State Denial &amp; Appeal Workflows</w:t>
      </w:r>
      <w:r>
        <w:br/>
        <w:t>• Provider Termination &amp; Disenrollment</w:t>
      </w:r>
      <w:r>
        <w:br/>
        <w:t>• Medicaid ID Generation</w:t>
      </w:r>
      <w:r>
        <w:br/>
        <w:t>• HCBS Provider Workflows</w:t>
      </w:r>
      <w:r>
        <w:br/>
        <w:t>• MMIS Provider Workflows</w:t>
      </w:r>
      <w:r>
        <w:br/>
      </w:r>
      <w:r>
        <w:br/>
        <w:t>Operational Workflow Understanding:</w:t>
      </w:r>
      <w:r>
        <w:br/>
        <w:t>Strong understanding of complete provider file lifecycle from:</w:t>
      </w:r>
      <w:r>
        <w:br/>
        <w:t>Provider Submission → Provider Review → Screening → State Validation → Medicaid ID Generation → Activation</w:t>
      </w:r>
      <w:r>
        <w:br/>
      </w:r>
      <w:r>
        <w:br/>
        <w:t>Roles Worked With:</w:t>
      </w:r>
      <w:r>
        <w:br/>
        <w:t>• Provider</w:t>
      </w:r>
      <w:r>
        <w:br/>
      </w:r>
      <w:r>
        <w:lastRenderedPageBreak/>
        <w:t>• Operator / Provider Review Teams</w:t>
      </w:r>
      <w:r>
        <w:br/>
        <w:t>• State Admin</w:t>
      </w:r>
      <w:r>
        <w:br/>
        <w:t>• RD Worker</w:t>
      </w:r>
      <w:r>
        <w:br/>
        <w:t>• Compliance Teams</w:t>
      </w:r>
      <w:r>
        <w:br/>
      </w:r>
      <w:r>
        <w:br/>
        <w:t>CAQH Integration Experience:</w:t>
      </w:r>
      <w:r>
        <w:br/>
        <w:t>• Provider profile synchronization</w:t>
      </w:r>
      <w:r>
        <w:br/>
        <w:t>• Credential data retrieval</w:t>
      </w:r>
      <w:r>
        <w:br/>
        <w:t>• Demographic validation</w:t>
      </w:r>
      <w:r>
        <w:br/>
        <w:t>• License &amp; certification workflows</w:t>
      </w:r>
      <w:r>
        <w:br/>
        <w:t>• Attestation tracking</w:t>
      </w:r>
      <w:r>
        <w:br/>
      </w:r>
      <w:r>
        <w:br/>
        <w:t>Backend Batch Workflow Experience:</w:t>
      </w:r>
      <w:r>
        <w:br/>
        <w:t>• Send Provider Jobs</w:t>
      </w:r>
      <w:r>
        <w:br/>
        <w:t>• Receive Medicaid ID Jobs</w:t>
      </w:r>
      <w:r>
        <w:br/>
        <w:t>• Revalidation Notification Jobs</w:t>
      </w:r>
      <w:r>
        <w:br/>
        <w:t>• Screening Validation Jobs</w:t>
      </w:r>
      <w:r>
        <w:br/>
        <w:t>• SQL Batch Processing</w:t>
      </w:r>
      <w:r>
        <w:br/>
        <w:t>• SQL Server Jobs</w:t>
      </w:r>
      <w:r>
        <w:br/>
      </w:r>
      <w:r>
        <w:br/>
        <w:t>Strong Operational Understanding Of:</w:t>
      </w:r>
      <w:r>
        <w:br/>
        <w:t>• Why provider applications get delayed</w:t>
      </w:r>
      <w:r>
        <w:br/>
        <w:t>• Why provider files get denied or pended</w:t>
      </w:r>
      <w:r>
        <w:br/>
        <w:t>• Credential expiration issues</w:t>
      </w:r>
      <w:r>
        <w:br/>
        <w:t>• Missing documentation</w:t>
      </w:r>
      <w:r>
        <w:br/>
        <w:t>• CAQH mismatches</w:t>
      </w:r>
      <w:r>
        <w:br/>
        <w:t>• Taxonomy/NPI validation failures</w:t>
      </w:r>
      <w:r>
        <w:br/>
        <w:t>• Ownership validation failures</w:t>
      </w:r>
      <w:r>
        <w:br/>
        <w:t>• Workflow bottlenecks</w:t>
      </w:r>
      <w:r>
        <w:br/>
      </w:r>
      <w:r>
        <w:br/>
        <w:t>Technology Stack:</w:t>
      </w:r>
      <w:r>
        <w:br/>
        <w:t>• C#.NET</w:t>
      </w:r>
      <w:r>
        <w:br/>
        <w:t>• ASP.NET</w:t>
      </w:r>
      <w:r>
        <w:br/>
        <w:t>• SQL Server</w:t>
      </w:r>
      <w:r>
        <w:br/>
        <w:t>• T-SQL</w:t>
      </w:r>
      <w:r>
        <w:br/>
        <w:t>• SSIS</w:t>
      </w:r>
      <w:r>
        <w:br/>
        <w:t>• SSRS</w:t>
      </w:r>
      <w:r>
        <w:br/>
        <w:t>• SQL Server Jobs</w:t>
      </w:r>
      <w:r>
        <w:br/>
        <w:t>• REST APIs</w:t>
      </w:r>
      <w:r>
        <w:br/>
      </w:r>
      <w:r>
        <w:br/>
        <w:t>Business Value Delivered:</w:t>
      </w:r>
      <w:r>
        <w:br/>
        <w:t>• Improved provider workflow visibility</w:t>
      </w:r>
      <w:r>
        <w:br/>
        <w:t>• Supported Medicaid operational workflows</w:t>
      </w:r>
      <w:r>
        <w:br/>
        <w:t>• Reduced operational processing delays</w:t>
      </w:r>
      <w:r>
        <w:br/>
      </w:r>
      <w:r>
        <w:lastRenderedPageBreak/>
        <w:t>• Enhanced provider data synchronization</w:t>
      </w:r>
      <w:r>
        <w:br/>
      </w:r>
    </w:p>
    <w:p w14:paraId="260DB6D5" w14:textId="77777777" w:rsidR="00202249" w:rsidRDefault="00000000">
      <w:pPr>
        <w:pStyle w:val="Heading2"/>
      </w:pPr>
      <w:r>
        <w:t>Project 3 – MMIS Claims Processing System</w:t>
      </w:r>
    </w:p>
    <w:p w14:paraId="772BD13B" w14:textId="77777777" w:rsidR="00202249" w:rsidRDefault="00000000">
      <w:r>
        <w:t>Domain: Healthcare / Medicaid / MMIS</w:t>
      </w:r>
      <w:r>
        <w:br/>
      </w:r>
      <w:r>
        <w:br/>
        <w:t>Worked on enterprise MMIS claims processing systems supporting Medicaid claim lifecycle management.</w:t>
      </w:r>
      <w:r>
        <w:br/>
      </w:r>
      <w:r>
        <w:br/>
        <w:t>Functional Experience:</w:t>
      </w:r>
      <w:r>
        <w:br/>
        <w:t>• Claims Submission</w:t>
      </w:r>
      <w:r>
        <w:br/>
        <w:t>• Claims Adjudication</w:t>
      </w:r>
      <w:r>
        <w:br/>
        <w:t>• Approval &amp; Denial Workflows</w:t>
      </w:r>
      <w:r>
        <w:br/>
        <w:t>• Provider Validation</w:t>
      </w:r>
      <w:r>
        <w:br/>
        <w:t>• Eligibility Verification</w:t>
      </w:r>
      <w:r>
        <w:br/>
        <w:t>• Payment Dependency Processing</w:t>
      </w:r>
      <w:r>
        <w:br/>
        <w:t>• Duplicate Claim Handling</w:t>
      </w:r>
      <w:r>
        <w:br/>
      </w:r>
      <w:r>
        <w:br/>
        <w:t>Technology Stack:</w:t>
      </w:r>
      <w:r>
        <w:br/>
        <w:t>• C#.NET</w:t>
      </w:r>
      <w:r>
        <w:br/>
        <w:t>• ASP.NET</w:t>
      </w:r>
      <w:r>
        <w:br/>
        <w:t>• SQL Server</w:t>
      </w:r>
      <w:r>
        <w:br/>
        <w:t>• T-SQL</w:t>
      </w:r>
      <w:r>
        <w:br/>
        <w:t>• Facets</w:t>
      </w:r>
      <w:r>
        <w:br/>
      </w:r>
      <w:r>
        <w:br/>
        <w:t>Business Value Delivered:</w:t>
      </w:r>
      <w:r>
        <w:br/>
        <w:t>• Supported enterprise Medicaid operations</w:t>
      </w:r>
      <w:r>
        <w:br/>
        <w:t>• Improved claims operational support</w:t>
      </w:r>
      <w:r>
        <w:br/>
        <w:t>• Assisted production stability</w:t>
      </w:r>
      <w:r>
        <w:br/>
      </w:r>
    </w:p>
    <w:p w14:paraId="6706CC0D" w14:textId="77777777" w:rsidR="00202249" w:rsidRDefault="00000000">
      <w:pPr>
        <w:pStyle w:val="Heading2"/>
      </w:pPr>
      <w:r>
        <w:t>Project 4 – Banking Mortgage Escrow Analysis Platform</w:t>
      </w:r>
    </w:p>
    <w:p w14:paraId="0ACF063D" w14:textId="77777777" w:rsidR="00202249" w:rsidRDefault="00000000">
      <w:r>
        <w:t>Domain: Banking / Mortgage Servicing</w:t>
      </w:r>
      <w:r>
        <w:br/>
      </w:r>
      <w:r>
        <w:br/>
        <w:t>Worked on mortgage servicing applications supporting escrow analysis, financial workflows, customer servicing operations, and secure enterprise authentication.</w:t>
      </w:r>
      <w:r>
        <w:br/>
      </w:r>
      <w:r>
        <w:br/>
        <w:t>Security &amp; Integration Experience:</w:t>
      </w:r>
      <w:r>
        <w:br/>
        <w:t>• SAML Authentication</w:t>
      </w:r>
      <w:r>
        <w:br/>
        <w:t>• JWT Token Authorization</w:t>
      </w:r>
      <w:r>
        <w:br/>
        <w:t>• REST API Security</w:t>
      </w:r>
      <w:r>
        <w:br/>
        <w:t>• Role-Based Access Control</w:t>
      </w:r>
      <w:r>
        <w:br/>
      </w:r>
      <w:r>
        <w:br/>
        <w:t>Technology Stack:</w:t>
      </w:r>
      <w:r>
        <w:br/>
        <w:t>• Java</w:t>
      </w:r>
      <w:r>
        <w:br/>
      </w:r>
      <w:r>
        <w:lastRenderedPageBreak/>
        <w:t>• C#.NET</w:t>
      </w:r>
      <w:r>
        <w:br/>
        <w:t>• ASP.NET</w:t>
      </w:r>
      <w:r>
        <w:br/>
        <w:t>• REST APIs</w:t>
      </w:r>
      <w:r>
        <w:br/>
        <w:t>• SQL Server</w:t>
      </w:r>
      <w:r>
        <w:br/>
        <w:t>• JWT</w:t>
      </w:r>
      <w:r>
        <w:br/>
        <w:t>• SAML</w:t>
      </w:r>
      <w:r>
        <w:br/>
      </w:r>
      <w:r>
        <w:br/>
        <w:t>Business Value Delivered:</w:t>
      </w:r>
      <w:r>
        <w:br/>
        <w:t>• Improved enterprise security architecture</w:t>
      </w:r>
      <w:r>
        <w:br/>
        <w:t>• Enhanced backend integration workflows</w:t>
      </w:r>
      <w:r>
        <w:br/>
      </w:r>
    </w:p>
    <w:p w14:paraId="432EFAC5" w14:textId="77777777" w:rsidR="00202249" w:rsidRDefault="00000000">
      <w:pPr>
        <w:pStyle w:val="Heading2"/>
      </w:pPr>
      <w:r>
        <w:t>Project 5 – Insurance &amp; Benefits Administration Platform</w:t>
      </w:r>
    </w:p>
    <w:p w14:paraId="7C5742A3" w14:textId="77777777" w:rsidR="00202249" w:rsidRDefault="00000000">
      <w:r>
        <w:t>Domain: Insurance / Benefits Administration</w:t>
      </w:r>
      <w:r>
        <w:br/>
      </w:r>
      <w:r>
        <w:br/>
        <w:t>Worked on enterprise insurance systems supporting benefits enrollment, eligibility processing, and operational workflow management.</w:t>
      </w:r>
      <w:r>
        <w:br/>
      </w:r>
      <w:r>
        <w:br/>
        <w:t>Functional Areas:</w:t>
      </w:r>
      <w:r>
        <w:br/>
        <w:t>• Benefits Enrollment</w:t>
      </w:r>
      <w:r>
        <w:br/>
        <w:t>• Insurance Eligibility Processing</w:t>
      </w:r>
      <w:r>
        <w:br/>
        <w:t>• Operational Reporting</w:t>
      </w:r>
      <w:r>
        <w:br/>
        <w:t>• Backend Workflow Support</w:t>
      </w:r>
      <w:r>
        <w:br/>
        <w:t>• Customer Servicing Operations</w:t>
      </w:r>
      <w:r>
        <w:br/>
      </w:r>
      <w:r>
        <w:br/>
        <w:t>Technology Stack:</w:t>
      </w:r>
      <w:r>
        <w:br/>
        <w:t>• C#.NET</w:t>
      </w:r>
      <w:r>
        <w:br/>
        <w:t>• ASP.NET</w:t>
      </w:r>
      <w:r>
        <w:br/>
        <w:t>• Java</w:t>
      </w:r>
      <w:r>
        <w:br/>
        <w:t>• SQL Server</w:t>
      </w:r>
      <w:r>
        <w:br/>
        <w:t>• REST APIs</w:t>
      </w:r>
      <w:r>
        <w:br/>
      </w:r>
      <w:r>
        <w:br/>
        <w:t>Business Value Delivered:</w:t>
      </w:r>
      <w:r>
        <w:br/>
        <w:t>• Supported scalable insurance workflows</w:t>
      </w:r>
      <w:r>
        <w:br/>
        <w:t>• Improved operational reporting visibility</w:t>
      </w:r>
      <w:r>
        <w:br/>
      </w:r>
    </w:p>
    <w:p w14:paraId="3AA456B5" w14:textId="77777777" w:rsidR="00202249" w:rsidRDefault="00000000">
      <w:pPr>
        <w:pStyle w:val="Heading2"/>
      </w:pPr>
      <w:r>
        <w:t>Project 6 – Student Loan Servicing &amp; Application Platform</w:t>
      </w:r>
    </w:p>
    <w:p w14:paraId="4D9F4262" w14:textId="77777777" w:rsidR="00202249" w:rsidRDefault="00000000">
      <w:r>
        <w:t>Domain: Banking / Student Loan Servicing</w:t>
      </w:r>
      <w:r>
        <w:br/>
      </w:r>
      <w:r>
        <w:br/>
        <w:t>Worked on enterprise student loan servicing platforms supporting borrower onboarding, co-signer workflows, promissory note processing, SMS communication, and backend servicing operations.</w:t>
      </w:r>
      <w:r>
        <w:br/>
      </w:r>
      <w:r>
        <w:br/>
        <w:t>Core Functional Areas:</w:t>
      </w:r>
      <w:r>
        <w:br/>
      </w:r>
      <w:r>
        <w:lastRenderedPageBreak/>
        <w:t>• Student Loan Application Processing</w:t>
      </w:r>
      <w:r>
        <w:br/>
        <w:t>• Borrower &amp; Co-signer Workflows</w:t>
      </w:r>
      <w:r>
        <w:br/>
        <w:t>• Promissory Note Processing</w:t>
      </w:r>
      <w:r>
        <w:br/>
        <w:t>• Application Status Tracking</w:t>
      </w:r>
      <w:r>
        <w:br/>
        <w:t>• SMS Notifications</w:t>
      </w:r>
      <w:r>
        <w:br/>
        <w:t>• Backend Operational Workflows</w:t>
      </w:r>
      <w:r>
        <w:br/>
      </w:r>
      <w:r>
        <w:br/>
        <w:t>Communication Workflows:</w:t>
      </w:r>
      <w:r>
        <w:br/>
        <w:t>• Application Submitted Notifications</w:t>
      </w:r>
      <w:r>
        <w:br/>
        <w:t>• Application Completed Messages</w:t>
      </w:r>
      <w:r>
        <w:br/>
        <w:t>• Borrower Status Updates</w:t>
      </w:r>
      <w:r>
        <w:br/>
        <w:t>• Co-signer Notifications</w:t>
      </w:r>
      <w:r>
        <w:br/>
      </w:r>
      <w:r>
        <w:br/>
        <w:t>Migration &amp; Decommission Experience:</w:t>
      </w:r>
      <w:r>
        <w:br/>
        <w:t>• Legacy application decommissioning</w:t>
      </w:r>
      <w:r>
        <w:br/>
        <w:t>• Enterprise data migration</w:t>
      </w:r>
      <w:r>
        <w:br/>
        <w:t>• Employee data migration</w:t>
      </w:r>
      <w:r>
        <w:br/>
        <w:t>• Phone/address/email migration</w:t>
      </w:r>
      <w:r>
        <w:br/>
        <w:t>• Python-based automation &amp; reconciliation</w:t>
      </w:r>
      <w:r>
        <w:br/>
      </w:r>
      <w:r>
        <w:br/>
        <w:t>Technology Stack:</w:t>
      </w:r>
      <w:r>
        <w:br/>
        <w:t>• C#.NET</w:t>
      </w:r>
      <w:r>
        <w:br/>
        <w:t>• ASP.NET</w:t>
      </w:r>
      <w:r>
        <w:br/>
        <w:t>• Python</w:t>
      </w:r>
      <w:r>
        <w:br/>
        <w:t>• SQL Server</w:t>
      </w:r>
      <w:r>
        <w:br/>
        <w:t>• SSIS</w:t>
      </w:r>
      <w:r>
        <w:br/>
        <w:t>• SSRS</w:t>
      </w:r>
      <w:r>
        <w:br/>
        <w:t>• AutoSys</w:t>
      </w:r>
      <w:r>
        <w:br/>
        <w:t>• REST APIs</w:t>
      </w:r>
      <w:r>
        <w:br/>
      </w:r>
      <w:r>
        <w:br/>
        <w:t>Production Support:</w:t>
      </w:r>
      <w:r>
        <w:br/>
        <w:t>• L1 Support</w:t>
      </w:r>
      <w:r>
        <w:br/>
        <w:t>• L2 Support</w:t>
      </w:r>
      <w:r>
        <w:br/>
        <w:t>• L3 Support</w:t>
      </w:r>
      <w:r>
        <w:br/>
        <w:t>• Batch Job Monitoring</w:t>
      </w:r>
      <w:r>
        <w:br/>
        <w:t>• Root Cause Analysis</w:t>
      </w:r>
      <w:r>
        <w:br/>
        <w:t>• Production Deployments</w:t>
      </w:r>
      <w:r>
        <w:br/>
      </w:r>
      <w:r>
        <w:br/>
        <w:t>Business Value Delivered:</w:t>
      </w:r>
      <w:r>
        <w:br/>
        <w:t>• Improved backend automation</w:t>
      </w:r>
      <w:r>
        <w:br/>
        <w:t>• Supported enterprise servicing workflows</w:t>
      </w:r>
      <w:r>
        <w:br/>
        <w:t>• Assisted large-scale migration initiatives</w:t>
      </w:r>
      <w:r>
        <w:br/>
      </w:r>
    </w:p>
    <w:p w14:paraId="71C28144" w14:textId="77777777" w:rsidR="00202249" w:rsidRDefault="00000000">
      <w:pPr>
        <w:pStyle w:val="Heading2"/>
      </w:pPr>
      <w:r>
        <w:lastRenderedPageBreak/>
        <w:t>Project 7 – Case Management &amp; SNAP Eligibility Platform</w:t>
      </w:r>
    </w:p>
    <w:p w14:paraId="4DE5FB79" w14:textId="77777777" w:rsidR="00202249" w:rsidRDefault="00000000">
      <w:r>
        <w:t>Domain: Government Benefits / Social Services</w:t>
      </w:r>
      <w:r>
        <w:br/>
      </w:r>
      <w:r>
        <w:br/>
        <w:t>Worked on enterprise case management and benefits eligibility systems supporting SNAP and public assistance workflows.</w:t>
      </w:r>
      <w:r>
        <w:br/>
      </w:r>
      <w:r>
        <w:br/>
        <w:t>Functional Experience:</w:t>
      </w:r>
      <w:r>
        <w:br/>
        <w:t>• Case Intake &amp; Onboarding</w:t>
      </w:r>
      <w:r>
        <w:br/>
        <w:t>• SNAP Benefits Processing</w:t>
      </w:r>
      <w:r>
        <w:br/>
        <w:t>• Food Assistance Workflows</w:t>
      </w:r>
      <w:r>
        <w:br/>
        <w:t>• Eligibility Determination</w:t>
      </w:r>
      <w:r>
        <w:br/>
        <w:t>• Rule Engine Processing</w:t>
      </w:r>
      <w:r>
        <w:br/>
        <w:t>• Referral Workflows</w:t>
      </w:r>
      <w:r>
        <w:br/>
        <w:t>• Worker Task Management</w:t>
      </w:r>
      <w:r>
        <w:br/>
        <w:t>• Case Review &amp; Approval Workflows</w:t>
      </w:r>
      <w:r>
        <w:br/>
      </w:r>
      <w:r>
        <w:br/>
        <w:t>Operational Understanding:</w:t>
      </w:r>
      <w:r>
        <w:br/>
        <w:t>• Case worker operations</w:t>
      </w:r>
      <w:r>
        <w:br/>
        <w:t>• Eligibility validation workflows</w:t>
      </w:r>
      <w:r>
        <w:br/>
        <w:t>• Compliance-driven processing</w:t>
      </w:r>
      <w:r>
        <w:br/>
        <w:t>• Benefits approval &amp; denial scenarios</w:t>
      </w:r>
      <w:r>
        <w:br/>
      </w:r>
      <w:r>
        <w:br/>
        <w:t>Technology Stack:</w:t>
      </w:r>
      <w:r>
        <w:br/>
        <w:t>• C#.NET</w:t>
      </w:r>
      <w:r>
        <w:br/>
        <w:t>• ASP.NET</w:t>
      </w:r>
      <w:r>
        <w:br/>
        <w:t>• SQL Server</w:t>
      </w:r>
      <w:r>
        <w:br/>
        <w:t>• SSIS</w:t>
      </w:r>
      <w:r>
        <w:br/>
        <w:t>• SSRS</w:t>
      </w:r>
      <w:r>
        <w:br/>
        <w:t>• SQL Server Jobs</w:t>
      </w:r>
      <w:r>
        <w:br/>
      </w:r>
      <w:r>
        <w:br/>
        <w:t>Business Value Delivered:</w:t>
      </w:r>
      <w:r>
        <w:br/>
        <w:t>• Supported high-volume eligibility workflows</w:t>
      </w:r>
      <w:r>
        <w:br/>
        <w:t>• Improved operational reporting visibility</w:t>
      </w:r>
      <w:r>
        <w:br/>
      </w:r>
    </w:p>
    <w:p w14:paraId="0AED2ED9" w14:textId="77777777" w:rsidR="00202249" w:rsidRDefault="00000000">
      <w:pPr>
        <w:pStyle w:val="Heading2"/>
      </w:pPr>
      <w:r>
        <w:t>Project 8 – AI Voice Agent &amp; Restaurant Automation Platform</w:t>
      </w:r>
    </w:p>
    <w:p w14:paraId="482ADECC" w14:textId="77777777" w:rsidR="00202249" w:rsidRDefault="00000000">
      <w:r>
        <w:t>Domain: AI Automation / Restaurant Operations</w:t>
      </w:r>
      <w:r>
        <w:br/>
      </w:r>
      <w:r>
        <w:br/>
        <w:t>Worked on AI-powered conversational voice agent and chatbot solutions for restaurant ordering automation.</w:t>
      </w:r>
      <w:r>
        <w:br/>
      </w:r>
      <w:r>
        <w:br/>
        <w:t>Functional Experience:</w:t>
      </w:r>
      <w:r>
        <w:br/>
        <w:t>• AI Voice-based Food Ordering</w:t>
      </w:r>
      <w:r>
        <w:br/>
        <w:t>• Conversational AI Workflows</w:t>
      </w:r>
      <w:r>
        <w:br/>
        <w:t>• Restaurant Order Automation</w:t>
      </w:r>
      <w:r>
        <w:br/>
      </w:r>
      <w:r>
        <w:lastRenderedPageBreak/>
        <w:t>• Kitchen Order Synchronization</w:t>
      </w:r>
      <w:r>
        <w:br/>
        <w:t>• Pickup Readiness Notifications</w:t>
      </w:r>
      <w:r>
        <w:br/>
        <w:t>• Real-time Customer Communication</w:t>
      </w:r>
      <w:r>
        <w:br/>
        <w:t>• AI Chatbot Automation</w:t>
      </w:r>
      <w:r>
        <w:br/>
      </w:r>
      <w:r>
        <w:br/>
        <w:t>Technology Stack:</w:t>
      </w:r>
      <w:r>
        <w:br/>
        <w:t>• Python</w:t>
      </w:r>
      <w:r>
        <w:br/>
        <w:t>• FastAPI</w:t>
      </w:r>
      <w:r>
        <w:br/>
        <w:t>• REST APIs</w:t>
      </w:r>
      <w:r>
        <w:br/>
        <w:t>• Twilio Integration</w:t>
      </w:r>
      <w:r>
        <w:br/>
        <w:t>• WhatsApp Integration</w:t>
      </w:r>
      <w:r>
        <w:br/>
        <w:t>• Conversational AI Workflows</w:t>
      </w:r>
      <w:r>
        <w:br/>
      </w:r>
      <w:r>
        <w:br/>
        <w:t>Business Value Delivered:</w:t>
      </w:r>
      <w:r>
        <w:br/>
        <w:t>• Reduced manual order-taking effort</w:t>
      </w:r>
      <w:r>
        <w:br/>
        <w:t>• Improved customer communication</w:t>
      </w:r>
      <w:r>
        <w:br/>
        <w:t>• Streamlined restaurant operational workflows</w:t>
      </w:r>
      <w:r>
        <w:br/>
      </w:r>
    </w:p>
    <w:p w14:paraId="2FB21925" w14:textId="77777777" w:rsidR="00202249" w:rsidRDefault="00000000">
      <w:pPr>
        <w:pStyle w:val="Heading2"/>
      </w:pPr>
      <w:r>
        <w:t>Project 9 – Real Estate Operations &amp; Technology Experience</w:t>
      </w:r>
    </w:p>
    <w:p w14:paraId="5E7B5C88" w14:textId="77777777" w:rsidR="00202249" w:rsidRDefault="00000000">
      <w:r>
        <w:t>Domain: Real Estate / Property Operations</w:t>
      </w:r>
      <w:r>
        <w:br/>
      </w:r>
      <w:r>
        <w:br/>
        <w:t>Strong real estate operational understanding through active realtor experience combined with technology workflow understanding.</w:t>
      </w:r>
      <w:r>
        <w:br/>
      </w:r>
      <w:r>
        <w:br/>
        <w:t>Operational Knowledge Includes:</w:t>
      </w:r>
      <w:r>
        <w:br/>
        <w:t>• Property Buying &amp; Selling Workflows</w:t>
      </w:r>
      <w:r>
        <w:br/>
        <w:t>• Offer &amp; Negotiation Workflows</w:t>
      </w:r>
      <w:r>
        <w:br/>
        <w:t>• Client Coordination</w:t>
      </w:r>
      <w:r>
        <w:br/>
        <w:t>• Property Evaluation</w:t>
      </w:r>
      <w:r>
        <w:br/>
        <w:t>• Mortgage &amp; Financing Coordination</w:t>
      </w:r>
      <w:r>
        <w:br/>
        <w:t>• Real Estate Documentation Workflows</w:t>
      </w:r>
      <w:r>
        <w:br/>
        <w:t>• Transaction Lifecycle Management</w:t>
      </w:r>
      <w:r>
        <w:br/>
        <w:t>• Closing Coordination</w:t>
      </w:r>
      <w:r>
        <w:br/>
      </w:r>
      <w:r>
        <w:br/>
        <w:t>Technology &amp; SaaS Understanding:</w:t>
      </w:r>
      <w:r>
        <w:br/>
        <w:t>• Property workflow automation</w:t>
      </w:r>
      <w:r>
        <w:br/>
        <w:t>• CRM-style operational workflows</w:t>
      </w:r>
      <w:r>
        <w:br/>
        <w:t>• Real estate process visibility systems</w:t>
      </w:r>
      <w:r>
        <w:br/>
        <w:t>• Client communication automation</w:t>
      </w:r>
      <w:r>
        <w:br/>
      </w:r>
      <w:r>
        <w:br/>
        <w:t>Business Value:</w:t>
      </w:r>
      <w:r>
        <w:br/>
        <w:t>• Strong understanding of real estate operational pain points</w:t>
      </w:r>
      <w:r>
        <w:br/>
        <w:t>• Ability to align technology with business workflows</w:t>
      </w:r>
      <w:r>
        <w:br/>
      </w:r>
    </w:p>
    <w:p w14:paraId="3D99C12C" w14:textId="77777777" w:rsidR="00202249" w:rsidRDefault="00000000">
      <w:pPr>
        <w:pStyle w:val="Heading2"/>
      </w:pPr>
      <w:r>
        <w:lastRenderedPageBreak/>
        <w:t>Additional Enterprise Experience</w:t>
      </w:r>
    </w:p>
    <w:p w14:paraId="4E9480D0" w14:textId="77777777" w:rsidR="00202249" w:rsidRDefault="00000000">
      <w:r>
        <w:t>• ADA Accessibility Compliance</w:t>
      </w:r>
      <w:r>
        <w:br/>
        <w:t>• Backend Workflow Automation</w:t>
      </w:r>
      <w:r>
        <w:br/>
        <w:t>• Enterprise Batch Processing</w:t>
      </w:r>
      <w:r>
        <w:br/>
        <w:t>• Production Support Environments</w:t>
      </w:r>
      <w:r>
        <w:br/>
        <w:t>• API &amp; System Integrations</w:t>
      </w:r>
      <w:r>
        <w:br/>
        <w:t>• Data Migration &amp; Legacy Modernization</w:t>
      </w:r>
      <w:r>
        <w:br/>
        <w:t>• SQL Performance Troubleshooting</w:t>
      </w:r>
      <w:r>
        <w:br/>
        <w:t>• Enterprise Workflow Optimization</w:t>
      </w:r>
      <w:r>
        <w:br/>
      </w:r>
    </w:p>
    <w:sectPr w:rsidR="0020224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26459219">
    <w:abstractNumId w:val="8"/>
  </w:num>
  <w:num w:numId="2" w16cid:durableId="1860047866">
    <w:abstractNumId w:val="6"/>
  </w:num>
  <w:num w:numId="3" w16cid:durableId="1540580863">
    <w:abstractNumId w:val="5"/>
  </w:num>
  <w:num w:numId="4" w16cid:durableId="1921017778">
    <w:abstractNumId w:val="4"/>
  </w:num>
  <w:num w:numId="5" w16cid:durableId="1320113069">
    <w:abstractNumId w:val="7"/>
  </w:num>
  <w:num w:numId="6" w16cid:durableId="297035182">
    <w:abstractNumId w:val="3"/>
  </w:num>
  <w:num w:numId="7" w16cid:durableId="2064672779">
    <w:abstractNumId w:val="2"/>
  </w:num>
  <w:num w:numId="8" w16cid:durableId="2000307400">
    <w:abstractNumId w:val="1"/>
  </w:num>
  <w:num w:numId="9" w16cid:durableId="7384004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2249"/>
    <w:rsid w:val="0029639D"/>
    <w:rsid w:val="002B23B4"/>
    <w:rsid w:val="00326F90"/>
    <w:rsid w:val="00AA1D8D"/>
    <w:rsid w:val="00AF334E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767BF5"/>
  <w14:defaultImageDpi w14:val="300"/>
  <w15:docId w15:val="{073EA8F7-6196-4271-AE74-47FD56A8E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1672</Words>
  <Characters>9534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11184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jayshri dalvi</cp:lastModifiedBy>
  <cp:revision>2</cp:revision>
  <dcterms:created xsi:type="dcterms:W3CDTF">2013-12-23T23:15:00Z</dcterms:created>
  <dcterms:modified xsi:type="dcterms:W3CDTF">2026-05-16T17:31:00Z</dcterms:modified>
  <cp:category/>
</cp:coreProperties>
</file>